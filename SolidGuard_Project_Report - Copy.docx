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SolidGuard</w:t>
      </w:r>
    </w:p>
    <w:p>
      <w:pPr>
        <w:jc w:val="center"/>
      </w:pPr>
      <w:r>
        <w:rPr>
          <w:sz w:val="28"/>
        </w:rPr>
        <w:t>Smart Contract Vulnerability Detection System</w:t>
        <w:br/>
        <w:t>Using Machine Learning</w:t>
      </w:r>
    </w:p>
    <w:p>
      <w:r>
        <w:br/>
        <w:br/>
        <w:br/>
      </w:r>
    </w:p>
    <w:p>
      <w:r>
        <w:rPr>
          <w:b/>
        </w:rPr>
        <w:t>Project Domain:</w:t>
      </w:r>
      <w:r>
        <w:t xml:space="preserve"> Blockchain Security / Machine Learning</w:t>
      </w:r>
    </w:p>
    <w:p>
      <w:r>
        <w:rPr>
          <w:b/>
        </w:rPr>
        <w:t>Project Type:</w:t>
      </w:r>
      <w:r>
        <w:t xml:space="preserve"> Major Project - Phase I</w:t>
      </w:r>
    </w:p>
    <w:p>
      <w:r>
        <w:rPr>
          <w:b/>
        </w:rPr>
        <w:t>Technology Stack:</w:t>
      </w:r>
      <w:r>
        <w:t xml:space="preserve"> Python, scikit-learn, Flask, Solidity</w:t>
      </w:r>
    </w:p>
    <w:p>
      <w:r>
        <w:rPr>
          <w:b/>
        </w:rPr>
        <w:t>Dataset:</w:t>
      </w:r>
      <w:r>
        <w:t xml:space="preserve"> Custom labeled dataset (2,217 smart contracts)</w:t>
      </w:r>
    </w:p>
    <w:p>
      <w:r>
        <w:rPr>
          <w:b/>
        </w:rPr>
        <w:t>Model Accuracy:</w:t>
      </w:r>
      <w:r>
        <w:t xml:space="preserve"> 92.65% (5-Fold Cross-Validation)</w:t>
      </w:r>
    </w:p>
    <w:p>
      <w:r>
        <w:rPr>
          <w:b/>
        </w:rPr>
        <w:t>Date:</w:t>
      </w:r>
      <w:r>
        <w:t xml:space="preserve"> 2026-04-22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Problem Statement</w:t>
      </w:r>
    </w:p>
    <w:p>
      <w:r>
        <w:t>3. Major Project Phase I (Design)</w:t>
      </w:r>
    </w:p>
    <w:p>
      <w:r>
        <w:t>4. Methodology (Implementation)</w:t>
      </w:r>
    </w:p>
    <w:p>
      <w:r>
        <w:t>5. Experimentation</w:t>
      </w:r>
    </w:p>
    <w:p>
      <w:r>
        <w:t>6. Results and Analysis</w:t>
      </w:r>
    </w:p>
    <w:p>
      <w:r>
        <w:t>7. Conclusion</w:t>
      </w:r>
    </w:p>
    <w:p>
      <w:r>
        <w:t>8. Future Scope</w:t>
      </w:r>
    </w:p>
    <w:p>
      <w:r>
        <w:t>9. References</w:t>
      </w:r>
    </w:p>
    <w:p>
      <w:r>
        <w:t>10. Technical Framework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Smart contracts are self-executing programs deployed on blockchain networks like Ethereum. Once deployed, they cannot be modified, making security vulnerabilities particularly dangerous. High-profile exploits such as the DAO hack ($60 million loss) and the SpankChain attack ($1 million loss) demonstrate the critical need for automated vulnerability detection tools.</w:t>
      </w:r>
    </w:p>
    <w:p>
      <w:r>
        <w:t>SolidGuard is an ML-powered security analysis tool that detects vulnerabilities in Solidity smart contracts before deployment. The system uses a Random Forest classifier trained on 33 engineered features to identify four major vulnerability types: Reentrancy, Integer Overflow/Underflow, Bad Randomness, and Dangerous Delegatecall.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Develop an automated vulnerability detection system for Solidity smart contracts</w:t>
      </w:r>
    </w:p>
    <w:p>
      <w:pPr>
        <w:pStyle w:val="ListBullet"/>
      </w:pPr>
      <w:r>
        <w:t>Achieve production-ready accuracy (&gt;90%) using machine learning techniques</w:t>
      </w:r>
    </w:p>
    <w:p>
      <w:pPr>
        <w:pStyle w:val="ListBullet"/>
      </w:pPr>
      <w:r>
        <w:t>Create a user-friendly web interface for real-time contract analysis</w:t>
      </w:r>
    </w:p>
    <w:p>
      <w:pPr>
        <w:pStyle w:val="ListBullet"/>
      </w:pPr>
      <w:r>
        <w:t>Provide actionable recommendations for fixing detected vulnerabilities</w:t>
      </w:r>
    </w:p>
    <w:p>
      <w:pPr>
        <w:pStyle w:val="Heading2"/>
      </w:pPr>
      <w:r>
        <w:t>1.2 Scope</w:t>
      </w:r>
    </w:p>
    <w:p>
      <w:r>
        <w:t>This project focuses on static analysis of Solidity source code using pattern-based feature extraction and supervised machine learning. The system currently detects 4 vulnerability types with 92.65% accuracy and provides heuristic-based detection for 8 additional types.</w:t>
      </w:r>
    </w:p>
    <w:p>
      <w:r>
        <w:br w:type="page"/>
      </w:r>
    </w:p>
    <w:p>
      <w:pPr>
        <w:pStyle w:val="Heading1"/>
      </w:pPr>
      <w:r>
        <w:t>2. Problem Statement</w:t>
      </w:r>
    </w:p>
    <w:p>
      <w:r>
        <w:t>Smart contract vulnerabilities have resulted in billions of dollars in losses. Traditional security auditing is manual, expensive, and time-consuming. Existing automated tools have limitations:</w:t>
      </w:r>
    </w:p>
    <w:p>
      <w:r>
        <w:rPr>
          <w:b/>
        </w:rPr>
        <w:t>High false positive rates</w:t>
      </w:r>
      <w:r>
        <w:t>: Tools flag safe code as vulnerable</w:t>
      </w:r>
    </w:p>
    <w:p>
      <w:r>
        <w:rPr>
          <w:b/>
        </w:rPr>
        <w:t>Limited vulnerability coverage</w:t>
      </w:r>
      <w:r>
        <w:t>: Most tools detect only 2-3 vulnerability types</w:t>
      </w:r>
    </w:p>
    <w:p>
      <w:r>
        <w:rPr>
          <w:b/>
        </w:rPr>
        <w:t>Complex setup requirements</w:t>
      </w:r>
      <w:r>
        <w:t>: Many tools require blockchain nodes or compilers</w:t>
      </w:r>
    </w:p>
    <w:p>
      <w:r>
        <w:rPr>
          <w:b/>
        </w:rPr>
        <w:t>No ML-based learning</w:t>
      </w:r>
      <w:r>
        <w:t>: Rule-based systems cannot improve with more data</w:t>
      </w:r>
    </w:p>
    <w:p>
      <w:pPr>
        <w:pStyle w:val="Heading2"/>
      </w:pPr>
      <w:r>
        <w:t>2.1 Research Questions</w:t>
      </w:r>
    </w:p>
    <w:p>
      <w:pPr>
        <w:pStyle w:val="ListBullet"/>
      </w:pPr>
      <w:r>
        <w:t>Can machine learning achieve higher accuracy than rule-based vulnerability detection?</w:t>
      </w:r>
    </w:p>
    <w:p>
      <w:pPr>
        <w:pStyle w:val="ListBullet"/>
      </w:pPr>
      <w:r>
        <w:t>What features are most discriminative for identifying smart contract vulnerabilities?</w:t>
      </w:r>
    </w:p>
    <w:p>
      <w:pPr>
        <w:pStyle w:val="ListBullet"/>
      </w:pPr>
      <w:r>
        <w:t>How can we balance detection coverage with false positive rates?</w:t>
      </w:r>
    </w:p>
    <w:p>
      <w:pPr>
        <w:pStyle w:val="ListBullet"/>
      </w:pPr>
      <w:r>
        <w:t>Is it possible to create a production-ready tool with limited labeled data?</w:t>
      </w:r>
    </w:p>
    <w:p>
      <w:r>
        <w:br w:type="page"/>
      </w:r>
    </w:p>
    <w:p>
      <w:pPr>
        <w:pStyle w:val="Heading1"/>
      </w:pPr>
      <w:r>
        <w:t>3. Major Project Phase I (Design)</w:t>
      </w:r>
    </w:p>
    <w:p>
      <w:pPr>
        <w:pStyle w:val="Heading2"/>
      </w:pPr>
      <w:r>
        <w:t>3.1 System Architecture</w:t>
      </w:r>
    </w:p>
    <w:p>
      <w:r>
        <w:t>The SolidGuard system follows a three-tier architecture: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PRESENTATION LAYER                           │</w:t>
        <w:br/>
        <w:t>│              Flask Web Application (Frontend)                   │</w:t>
        <w:br/>
        <w:t>│              REST API Endpoints (/api/analyze)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APPLICATION LAYER                            │</w:t>
        <w:br/>
        <w:t>│           Feature Extractor (33 binary features)                │</w:t>
        <w:br/>
        <w:t>│           ML Model (Random Forest Classifier)                   │</w:t>
        <w:br/>
        <w:t>│           Heuristic Fallback System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DATA LAYER                                 │</w:t>
        <w:br/>
        <w:t>│           Training Dataset (2,217 labeled contracts)            │</w:t>
        <w:br/>
        <w:t>│           Model Artifacts (model.pkl)                           │</w:t>
        <w:br/>
        <w:t>│           Smart Contracts Dataset (smart-contracts-set/)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Component Design</w:t>
      </w:r>
    </w:p>
    <w:p>
      <w:r>
        <w:rPr>
          <w:b/>
        </w:rPr>
        <w:t>Feature Extractor</w:t>
      </w:r>
      <w:r>
        <w:t>: Extracts 33 binary/count features from Solidity code using regex patterns</w:t>
      </w:r>
    </w:p>
    <w:p>
      <w:r>
        <w:rPr>
          <w:b/>
        </w:rPr>
        <w:t>ML Classifier</w:t>
      </w:r>
      <w:r>
        <w:t>: Random Forest with 200 trees and balanced class weights</w:t>
      </w:r>
    </w:p>
    <w:p>
      <w:r>
        <w:rPr>
          <w:b/>
        </w:rPr>
        <w:t>Heuristic Engine</w:t>
      </w:r>
      <w:r>
        <w:t>: Rule-based fallback for 8 non-ML vulnerability types</w:t>
      </w:r>
    </w:p>
    <w:p>
      <w:r>
        <w:rPr>
          <w:b/>
        </w:rPr>
        <w:t>Web Interface</w:t>
      </w:r>
      <w:r>
        <w:t>: Flask application with file upload and JSON API</w:t>
      </w:r>
    </w:p>
    <w:p>
      <w:r>
        <w:rPr>
          <w:b/>
        </w:rPr>
        <w:t>Training Pipeline</w:t>
      </w:r>
      <w:r>
        <w:t>: CSV-based feature storage and model training scripts</w:t>
      </w:r>
    </w:p>
    <w:p>
      <w:pPr>
        <w:pStyle w:val="Heading2"/>
      </w:pPr>
      <w:r>
        <w:t>3.3 Data Flow</w:t>
      </w:r>
    </w:p>
    <w:p>
      <w:pPr>
        <w:pStyle w:val="ListNumber"/>
      </w:pPr>
      <w:r>
        <w:t>1. User uploads .sol file via web interface</w:t>
        <w:br/>
        <w:t>2. Feature extractor parses code and generates 33-dimensional feature vector</w:t>
        <w:br/>
        <w:t>3. Random Forest model predicts vulnerability class</w:t>
        <w:br/>
        <w:t>4. If confidence &lt; threshold, heuristic engine provides fallback prediction</w:t>
        <w:br/>
        <w:t>5. Results returned as JSON with severity, recommendation, and feature breakdown</w:t>
      </w:r>
    </w:p>
    <w:p>
      <w:r>
        <w:br w:type="page"/>
      </w:r>
    </w:p>
    <w:p>
      <w:pPr>
        <w:pStyle w:val="Heading1"/>
      </w:pPr>
      <w:r>
        <w:t>4. Methodology (Implementation)</w:t>
      </w:r>
    </w:p>
    <w:p>
      <w:pPr>
        <w:pStyle w:val="Heading2"/>
      </w:pPr>
      <w:r>
        <w:t>4.1 Dataset Collection</w:t>
      </w:r>
    </w:p>
    <w:p>
      <w:r>
        <w:t>The dataset consists of 2,217 labeled Solidity contracts collected from:</w:t>
      </w:r>
    </w:p>
    <w:p>
      <w:pPr>
        <w:pStyle w:val="ListBullet"/>
      </w:pPr>
      <w:r>
        <w:t>SmartBugs Curated Dataset (academic benchmark)</w:t>
      </w:r>
    </w:p>
    <w:p>
      <w:pPr>
        <w:pStyle w:val="ListBullet"/>
      </w:pPr>
      <w:r>
        <w:t>SWC Registry (Smart Contract Weakness Classification)</w:t>
      </w:r>
    </w:p>
    <w:p>
      <w:pPr>
        <w:pStyle w:val="ListBullet"/>
      </w:pPr>
      <w:r>
        <w:t>Custom labeled examples from known vulnerable contracts</w:t>
      </w:r>
    </w:p>
    <w:p>
      <w:r>
        <w:br/>
        <w:t>Class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Vulnerability Type</w:t>
            </w:r>
          </w:p>
        </w:tc>
        <w:tc>
          <w:tcPr>
            <w:tcW w:type="dxa" w:w="2880"/>
          </w:tcPr>
          <w:p>
            <w:r>
              <w:t>Samples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Reentrancy</w:t>
            </w:r>
          </w:p>
        </w:tc>
        <w:tc>
          <w:tcPr>
            <w:tcW w:type="dxa" w:w="2880"/>
          </w:tcPr>
          <w:p>
            <w:r>
              <w:t>1,218</w:t>
            </w:r>
          </w:p>
        </w:tc>
        <w:tc>
          <w:tcPr>
            <w:tcW w:type="dxa" w:w="2880"/>
          </w:tcPr>
          <w:p>
            <w:r>
              <w:t>54.9%</w:t>
            </w:r>
          </w:p>
        </w:tc>
      </w:tr>
      <w:tr>
        <w:tc>
          <w:tcPr>
            <w:tcW w:type="dxa" w:w="2880"/>
          </w:tcPr>
          <w:p>
            <w:r>
              <w:t>Integer Overflow/Underflow</w:t>
            </w:r>
          </w:p>
        </w:tc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26.6%</w:t>
            </w:r>
          </w:p>
        </w:tc>
      </w:tr>
      <w:tr>
        <w:tc>
          <w:tcPr>
            <w:tcW w:type="dxa" w:w="2880"/>
          </w:tcPr>
          <w:p>
            <w:r>
              <w:t>Bad Randomness</w:t>
            </w:r>
          </w:p>
        </w:tc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14.1%</w:t>
            </w:r>
          </w:p>
        </w:tc>
      </w:tr>
      <w:tr>
        <w:tc>
          <w:tcPr>
            <w:tcW w:type="dxa" w:w="2880"/>
          </w:tcPr>
          <w:p>
            <w:r>
              <w:t>Dangerous Delegatecall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</w:tbl>
    <w:p>
      <w:pPr>
        <w:pStyle w:val="Heading2"/>
      </w:pPr>
      <w:r>
        <w:t>4.2 Feature Engineering</w:t>
      </w:r>
    </w:p>
    <w:p>
      <w:r>
        <w:t>33 features were engineered to capture vulnerability patterns. Features fall into four categories:</w:t>
      </w:r>
    </w:p>
    <w:p>
      <w:r>
        <w:rPr>
          <w:b/>
        </w:rPr>
        <w:t>Control Flow Features</w:t>
      </w:r>
      <w:r>
        <w:t>: has_loop, has_unbounded_loop, has_multiple_loops</w:t>
      </w:r>
    </w:p>
    <w:p>
      <w:r>
        <w:rPr>
          <w:b/>
        </w:rPr>
        <w:t>External Call Features</w:t>
      </w:r>
      <w:r>
        <w:t>: has_external_call, has_call_value, has_delegatecall, has_static_call</w:t>
      </w:r>
    </w:p>
    <w:p>
      <w:r>
        <w:rPr>
          <w:b/>
        </w:rPr>
        <w:t>State Change Features</w:t>
      </w:r>
      <w:r>
        <w:t>: updates_state, has_array_ops, has_selfdestruct, has_selfdestruct_call</w:t>
      </w:r>
    </w:p>
    <w:p>
      <w:r>
        <w:rPr>
          <w:b/>
        </w:rPr>
        <w:t>Security Pattern Features</w:t>
      </w:r>
      <w:r>
        <w:t>: has_reentrancy_guard, has_onlyOwner, has_modifier, has_event</w:t>
      </w:r>
    </w:p>
    <w:p>
      <w:pPr>
        <w:pStyle w:val="Heading2"/>
      </w:pPr>
      <w:r>
        <w:t>4.3 Model Selection</w:t>
      </w:r>
    </w:p>
    <w:p>
      <w:r>
        <w:t>Random Forest was selected over alternatives for the following reasons:</w:t>
      </w:r>
    </w:p>
    <w:p>
      <w:r>
        <w:rPr>
          <w:b/>
        </w:rPr>
        <w:t>Handles imbalanced data</w:t>
      </w:r>
      <w:r>
        <w:t>: Built-in class_weight="balanced" parameter</w:t>
      </w:r>
    </w:p>
    <w:p>
      <w:r>
        <w:rPr>
          <w:b/>
        </w:rPr>
        <w:t>Feature importance</w:t>
      </w:r>
      <w:r>
        <w:t>: Provides interpretable feature rankings</w:t>
      </w:r>
    </w:p>
    <w:p>
      <w:r>
        <w:rPr>
          <w:b/>
        </w:rPr>
        <w:t>Robust to overfitting</w:t>
      </w:r>
      <w:r>
        <w:t>: Ensemble of 200 trees reduces variance</w:t>
      </w:r>
    </w:p>
    <w:p>
      <w:r>
        <w:rPr>
          <w:b/>
        </w:rPr>
        <w:t>Fast training/inference</w:t>
      </w:r>
      <w:r>
        <w:t>: No GPU required, processes contracts in &lt;100ms</w:t>
      </w:r>
    </w:p>
    <w:p>
      <w:pPr>
        <w:pStyle w:val="Heading2"/>
      </w:pPr>
      <w:r>
        <w:t>4.4 Training Process</w:t>
      </w:r>
    </w:p>
    <w:p>
      <w:pPr>
        <w:pStyle w:val="ListNumber"/>
      </w:pPr>
      <w:r>
        <w:t>The model was trained using the following procedure:</w:t>
      </w:r>
    </w:p>
    <w:p>
      <w:pPr>
        <w:pStyle w:val="ListNumber"/>
      </w:pPr>
      <w:r>
        <w:t>Load labeled dataset from features.csv (2,217 samples, 33 features)</w:t>
      </w:r>
    </w:p>
    <w:p>
      <w:pPr>
        <w:pStyle w:val="ListNumber"/>
      </w:pPr>
      <w:r>
        <w:t>Split data into train/test sets (stratified sampling)</w:t>
      </w:r>
    </w:p>
    <w:p>
      <w:pPr>
        <w:pStyle w:val="ListNumber"/>
      </w:pPr>
      <w:r>
        <w:t>Apply class weighting to handle imbalance</w:t>
      </w:r>
    </w:p>
    <w:p>
      <w:pPr>
        <w:pStyle w:val="ListNumber"/>
      </w:pPr>
      <w:r>
        <w:t>Train Random Forest with 200 estimators</w:t>
      </w:r>
    </w:p>
    <w:p>
      <w:pPr>
        <w:pStyle w:val="ListNumber"/>
      </w:pPr>
      <w:r>
        <w:t>Evaluate using 5-Fold Stratified Cross-Validation</w:t>
      </w:r>
    </w:p>
    <w:p>
      <w:pPr>
        <w:pStyle w:val="ListNumber"/>
      </w:pPr>
      <w:r>
        <w:t>Save model artifact using joblib serialization</w:t>
      </w:r>
    </w:p>
    <w:p>
      <w:r>
        <w:br w:type="page"/>
      </w:r>
    </w:p>
    <w:p>
      <w:pPr>
        <w:pStyle w:val="Heading1"/>
      </w:pPr>
      <w:r>
        <w:t>5. Experimentation</w:t>
      </w:r>
    </w:p>
    <w:p>
      <w:pPr>
        <w:pStyle w:val="Heading2"/>
      </w:pPr>
      <w:r>
        <w:t>5.1 Experimental Setup</w:t>
      </w:r>
    </w:p>
    <w:p>
      <w:r>
        <w:rPr>
          <w:b/>
        </w:rPr>
        <w:t>Hardware</w:t>
      </w:r>
      <w:r>
        <w:t>: Intel Core i5, 16GB RAM, No GPU</w:t>
      </w:r>
    </w:p>
    <w:p>
      <w:r>
        <w:rPr>
          <w:b/>
        </w:rPr>
        <w:t>Software</w:t>
      </w:r>
      <w:r>
        <w:t>: Python 3.10, scikit-learn 1.4, Flask 3.0</w:t>
      </w:r>
    </w:p>
    <w:p>
      <w:r>
        <w:rPr>
          <w:b/>
        </w:rPr>
        <w:t>Dataset</w:t>
      </w:r>
      <w:r>
        <w:t>: 2,217 labeled Solidity contracts</w:t>
      </w:r>
    </w:p>
    <w:p>
      <w:r>
        <w:rPr>
          <w:b/>
        </w:rPr>
        <w:t>Features</w:t>
      </w:r>
      <w:r>
        <w:t>: 33 binary/count features</w:t>
      </w:r>
    </w:p>
    <w:p>
      <w:r>
        <w:rPr>
          <w:b/>
        </w:rPr>
        <w:t>Model</w:t>
      </w:r>
      <w:r>
        <w:t>: Random Forest (n_estimators=200, class_weight="balanced")</w:t>
      </w:r>
    </w:p>
    <w:p>
      <w:r>
        <w:rPr>
          <w:b/>
        </w:rPr>
        <w:t>Validation</w:t>
      </w:r>
      <w:r>
        <w:t>: 5-Fold Stratified Cross-Validation</w:t>
      </w:r>
    </w:p>
    <w:p>
      <w:pPr>
        <w:pStyle w:val="Heading2"/>
      </w:pPr>
      <w:r>
        <w:t>5.2 Experiment 1: Baseline Model (14 features)</w:t>
      </w:r>
    </w:p>
    <w:p>
      <w:r>
        <w:t>Initial model used 14 binary features extracted via regex patterns.</w:t>
      </w:r>
    </w:p>
    <w:p>
      <w:r>
        <w:rPr>
          <w:b/>
        </w:rPr>
        <w:t>CV Accuracy</w:t>
      </w:r>
      <w:r>
        <w:t>: 85.93%</w:t>
      </w:r>
    </w:p>
    <w:p>
      <w:r>
        <w:rPr>
          <w:b/>
        </w:rPr>
        <w:t>Train Accuracy</w:t>
      </w:r>
      <w:r>
        <w:t>: 89.58%</w:t>
      </w:r>
    </w:p>
    <w:p>
      <w:r>
        <w:rPr>
          <w:b/>
        </w:rPr>
        <w:t>Features</w:t>
      </w:r>
      <w:r>
        <w:t>: 14</w:t>
      </w:r>
    </w:p>
    <w:p>
      <w:r>
        <w:rPr>
          <w:b/>
        </w:rPr>
        <w:t>Classes</w:t>
      </w:r>
      <w:r>
        <w:t>: 4</w:t>
      </w:r>
    </w:p>
    <w:p>
      <w:pPr>
        <w:pStyle w:val="Heading2"/>
      </w:pPr>
      <w:r>
        <w:t>5.3 Experiment 2: Enhanced Features (33 features)</w:t>
      </w:r>
    </w:p>
    <w:p>
      <w:r>
        <w:t>Added 19 new features to improve discrimination between vulnerability types.</w:t>
      </w:r>
    </w:p>
    <w:p>
      <w:r>
        <w:rPr>
          <w:b/>
        </w:rPr>
        <w:t>CV Accuracy</w:t>
      </w:r>
      <w:r>
        <w:t>: 92.65%</w:t>
      </w:r>
    </w:p>
    <w:p>
      <w:r>
        <w:rPr>
          <w:b/>
        </w:rPr>
        <w:t>Train Accuracy</w:t>
      </w:r>
      <w:r>
        <w:t>: 95.71%</w:t>
      </w:r>
    </w:p>
    <w:p>
      <w:r>
        <w:rPr>
          <w:b/>
        </w:rPr>
        <w:t>Features</w:t>
      </w:r>
      <w:r>
        <w:t>: 33</w:t>
      </w:r>
    </w:p>
    <w:p>
      <w:r>
        <w:rPr>
          <w:b/>
        </w:rPr>
        <w:t>Classes</w:t>
      </w:r>
      <w:r>
        <w:t>: 4</w:t>
      </w:r>
    </w:p>
    <w:p>
      <w:r>
        <w:rPr>
          <w:b/>
        </w:rPr>
        <w:t>Improvement</w:t>
      </w:r>
      <w:r>
        <w:t>: +6.72% accuracy</w:t>
      </w:r>
    </w:p>
    <w:p>
      <w:pPr>
        <w:pStyle w:val="Heading2"/>
      </w:pPr>
      <w:r>
        <w:t>5.4 Experiment 3: Dataset Combination Analysis</w:t>
      </w:r>
    </w:p>
    <w:p>
      <w:r>
        <w:t>Tested 8 strategies for combining 4-label and 8-label datasets: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4-label baseline</w:t>
            </w:r>
          </w:p>
        </w:tc>
        <w:tc>
          <w:tcPr>
            <w:tcW w:type="dxa" w:w="4320"/>
          </w:tcPr>
          <w:p>
            <w:r>
              <w:t>85.93%</w:t>
            </w:r>
          </w:p>
        </w:tc>
      </w:tr>
      <w:tr>
        <w:tc>
          <w:tcPr>
            <w:tcW w:type="dxa" w:w="4320"/>
          </w:tcPr>
          <w:p>
            <w:r>
              <w:t>8-label only</w:t>
            </w:r>
          </w:p>
        </w:tc>
        <w:tc>
          <w:tcPr>
            <w:tcW w:type="dxa" w:w="4320"/>
          </w:tcPr>
          <w:p>
            <w:r>
              <w:t>51.41%</w:t>
            </w:r>
          </w:p>
        </w:tc>
      </w:tr>
      <w:tr>
        <w:tc>
          <w:tcPr>
            <w:tcW w:type="dxa" w:w="4320"/>
          </w:tcPr>
          <w:p>
            <w:r>
              <w:t>Naive combine (4+8)</w:t>
            </w:r>
          </w:p>
        </w:tc>
        <w:tc>
          <w:tcPr>
            <w:tcW w:type="dxa" w:w="4320"/>
          </w:tcPr>
          <w:p>
            <w:r>
              <w:t>51.57%</w:t>
            </w:r>
          </w:p>
        </w:tc>
      </w:tr>
      <w:tr>
        <w:tc>
          <w:tcPr>
            <w:tcW w:type="dxa" w:w="4320"/>
          </w:tcPr>
          <w:p>
            <w:r>
              <w:t>Combined + Deduplication</w:t>
            </w:r>
          </w:p>
        </w:tc>
        <w:tc>
          <w:tcPr>
            <w:tcW w:type="dxa" w:w="4320"/>
          </w:tcPr>
          <w:p>
            <w:r>
              <w:t>77.38%</w:t>
            </w:r>
          </w:p>
        </w:tc>
      </w:tr>
      <w:tr>
        <w:tc>
          <w:tcPr>
            <w:tcW w:type="dxa" w:w="4320"/>
          </w:tcPr>
          <w:p>
            <w:r>
              <w:t>Enhanced Features (4-label)</w:t>
            </w:r>
          </w:p>
        </w:tc>
        <w:tc>
          <w:tcPr>
            <w:tcW w:type="dxa" w:w="4320"/>
          </w:tcPr>
          <w:p>
            <w:r>
              <w:t>92.65%</w:t>
            </w:r>
          </w:p>
        </w:tc>
      </w:tr>
      <w:tr>
        <w:tc>
          <w:tcPr>
            <w:tcW w:type="dxa" w:w="4320"/>
          </w:tcPr>
          <w:p>
            <w:r>
              <w:t>Enhanced + Combined</w:t>
            </w:r>
          </w:p>
        </w:tc>
        <w:tc>
          <w:tcPr>
            <w:tcW w:type="dxa" w:w="4320"/>
          </w:tcPr>
          <w:p>
            <w:r>
              <w:t>92.86%</w:t>
            </w:r>
          </w:p>
        </w:tc>
      </w:tr>
      <w:tr>
        <w:tc>
          <w:tcPr>
            <w:tcW w:type="dxa" w:w="4320"/>
          </w:tcPr>
          <w:p>
            <w:r>
              <w:t>XGBoost on 4-label</w:t>
            </w:r>
          </w:p>
        </w:tc>
        <w:tc>
          <w:tcPr>
            <w:tcW w:type="dxa" w:w="4320"/>
          </w:tcPr>
          <w:p>
            <w:r>
              <w:t>86.69%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IntenseQuote"/>
      </w:pPr>
      <w:r>
        <w:t>Key Finding: Enhanced features on 4-label dataset outperformed naive dataset combination.</w:t>
      </w:r>
    </w:p>
    <w:p>
      <w:r>
        <w:br w:type="page"/>
      </w:r>
    </w:p>
    <w:p>
      <w:pPr>
        <w:pStyle w:val="Heading1"/>
      </w:pPr>
      <w:r>
        <w:t>6. Results and Analysis</w:t>
      </w:r>
    </w:p>
    <w:p>
      <w:pPr>
        <w:pStyle w:val="Heading2"/>
      </w:pPr>
      <w:r>
        <w:t>6.1 Final Model Performance</w:t>
      </w:r>
    </w:p>
    <w:p>
      <w:r>
        <w:t>The enhanced Random Forest model achieved the following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Reentrancy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1,218</w:t>
            </w:r>
          </w:p>
        </w:tc>
      </w:tr>
      <w:tr>
        <w:tc>
          <w:tcPr>
            <w:tcW w:type="dxa" w:w="1728"/>
          </w:tcPr>
          <w:p>
            <w:r>
              <w:t>Integer Overflow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590</w:t>
            </w:r>
          </w:p>
        </w:tc>
      </w:tr>
      <w:tr>
        <w:tc>
          <w:tcPr>
            <w:tcW w:type="dxa" w:w="1728"/>
          </w:tcPr>
          <w:p>
            <w:r>
              <w:t>Bad Randomness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312</w:t>
            </w:r>
          </w:p>
        </w:tc>
      </w:tr>
      <w:tr>
        <w:tc>
          <w:tcPr>
            <w:tcW w:type="dxa" w:w="1728"/>
          </w:tcPr>
          <w:p>
            <w:r>
              <w:t>Dangerous Delegatecall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97</w:t>
            </w:r>
          </w:p>
        </w:tc>
      </w:tr>
    </w:tbl>
    <w:p>
      <w:r>
        <w:br/>
        <w:t>Overall Metrics:</w:t>
      </w:r>
    </w:p>
    <w:p>
      <w:r>
        <w:rPr>
          <w:b/>
        </w:rPr>
        <w:t>CV Accuracy (5-Fold)</w:t>
      </w:r>
      <w:r>
        <w:t>: 92.65% ± 1.07%</w:t>
      </w:r>
    </w:p>
    <w:p>
      <w:r>
        <w:rPr>
          <w:b/>
        </w:rPr>
        <w:t>Train Accuracy</w:t>
      </w:r>
      <w:r>
        <w:t>: 95.71%</w:t>
      </w:r>
    </w:p>
    <w:p>
      <w:r>
        <w:rPr>
          <w:b/>
        </w:rPr>
        <w:t>CV Range</w:t>
      </w:r>
      <w:r>
        <w:t>: 90.97% – 93.91%</w:t>
      </w:r>
    </w:p>
    <w:p>
      <w:r>
        <w:rPr>
          <w:b/>
        </w:rPr>
        <w:t>Macro Avg F1</w:t>
      </w:r>
      <w:r>
        <w:t>: 0.95</w:t>
      </w:r>
    </w:p>
    <w:p>
      <w:r>
        <w:rPr>
          <w:b/>
        </w:rPr>
        <w:t>Weighted Avg F1</w:t>
      </w:r>
      <w:r>
        <w:t>: 0.96</w:t>
      </w:r>
    </w:p>
    <w:p>
      <w:pPr>
        <w:pStyle w:val="Heading2"/>
      </w:pPr>
      <w:r>
        <w:t>6.2 Feature Importance Analysis</w:t>
      </w:r>
    </w:p>
    <w:p>
      <w:r>
        <w:t>Top 10 most important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has_block_dependency</w:t>
            </w:r>
          </w:p>
        </w:tc>
        <w:tc>
          <w:tcPr>
            <w:tcW w:type="dxa" w:w="2880"/>
          </w:tcPr>
          <w:p>
            <w:r>
              <w:t>0.1811</w:t>
            </w:r>
          </w:p>
        </w:tc>
        <w:tc>
          <w:tcPr>
            <w:tcW w:type="dxa" w:w="2880"/>
          </w:tcPr>
          <w:p>
            <w:r>
              <w:t>Block timestamp/number usage</w:t>
            </w:r>
          </w:p>
        </w:tc>
      </w:tr>
      <w:tr>
        <w:tc>
          <w:tcPr>
            <w:tcW w:type="dxa" w:w="2880"/>
          </w:tcPr>
          <w:p>
            <w:r>
              <w:t>has_arithmetic</w:t>
            </w:r>
          </w:p>
        </w:tc>
        <w:tc>
          <w:tcPr>
            <w:tcW w:type="dxa" w:w="2880"/>
          </w:tcPr>
          <w:p>
            <w:r>
              <w:t>0.1320</w:t>
            </w:r>
          </w:p>
        </w:tc>
        <w:tc>
          <w:tcPr>
            <w:tcW w:type="dxa" w:w="2880"/>
          </w:tcPr>
          <w:p>
            <w:r>
              <w:t>Arithmetic operations present</w:t>
            </w:r>
          </w:p>
        </w:tc>
      </w:tr>
      <w:tr>
        <w:tc>
          <w:tcPr>
            <w:tcW w:type="dxa" w:w="2880"/>
          </w:tcPr>
          <w:p>
            <w:r>
              <w:t>has_external_call</w:t>
            </w:r>
          </w:p>
        </w:tc>
        <w:tc>
          <w:tcPr>
            <w:tcW w:type="dxa" w:w="2880"/>
          </w:tcPr>
          <w:p>
            <w:r>
              <w:t>0.1071</w:t>
            </w:r>
          </w:p>
        </w:tc>
        <w:tc>
          <w:tcPr>
            <w:tcW w:type="dxa" w:w="2880"/>
          </w:tcPr>
          <w:p>
            <w:r>
              <w:t>External call patterns</w:t>
            </w:r>
          </w:p>
        </w:tc>
      </w:tr>
      <w:tr>
        <w:tc>
          <w:tcPr>
            <w:tcW w:type="dxa" w:w="2880"/>
          </w:tcPr>
          <w:p>
            <w:r>
              <w:t>has_overflow_risk</w:t>
            </w:r>
          </w:p>
        </w:tc>
        <w:tc>
          <w:tcPr>
            <w:tcW w:type="dxa" w:w="2880"/>
          </w:tcPr>
          <w:p>
            <w:r>
              <w:t>0.0884</w:t>
            </w:r>
          </w:p>
        </w:tc>
        <w:tc>
          <w:tcPr>
            <w:tcW w:type="dxa" w:w="2880"/>
          </w:tcPr>
          <w:p>
            <w:r>
              <w:t>Unsafe arithmetic operations</w:t>
            </w:r>
          </w:p>
        </w:tc>
      </w:tr>
      <w:tr>
        <w:tc>
          <w:tcPr>
            <w:tcW w:type="dxa" w:w="2880"/>
          </w:tcPr>
          <w:p>
            <w:r>
              <w:t>has_call_value</w:t>
            </w:r>
          </w:p>
        </w:tc>
        <w:tc>
          <w:tcPr>
            <w:tcW w:type="dxa" w:w="2880"/>
          </w:tcPr>
          <w:p>
            <w:r>
              <w:t>0.0590</w:t>
            </w:r>
          </w:p>
        </w:tc>
        <w:tc>
          <w:tcPr>
            <w:tcW w:type="dxa" w:w="2880"/>
          </w:tcPr>
          <w:p>
            <w:r>
              <w:t>.call.value() legacy pattern</w:t>
            </w:r>
          </w:p>
        </w:tc>
      </w:tr>
      <w:tr>
        <w:tc>
          <w:tcPr>
            <w:tcW w:type="dxa" w:w="2880"/>
          </w:tcPr>
          <w:p>
            <w:r>
              <w:t>is_payable</w:t>
            </w:r>
          </w:p>
        </w:tc>
        <w:tc>
          <w:tcPr>
            <w:tcW w:type="dxa" w:w="2880"/>
          </w:tcPr>
          <w:p>
            <w:r>
              <w:t>0.0403</w:t>
            </w:r>
          </w:p>
        </w:tc>
        <w:tc>
          <w:tcPr>
            <w:tcW w:type="dxa" w:w="2880"/>
          </w:tcPr>
          <w:p>
            <w:r>
              <w:t>Payable function modifier</w:t>
            </w:r>
          </w:p>
        </w:tc>
      </w:tr>
      <w:tr>
        <w:tc>
          <w:tcPr>
            <w:tcW w:type="dxa" w:w="2880"/>
          </w:tcPr>
          <w:p>
            <w:r>
              <w:t>has_event</w:t>
            </w:r>
          </w:p>
        </w:tc>
        <w:tc>
          <w:tcPr>
            <w:tcW w:type="dxa" w:w="2880"/>
          </w:tcPr>
          <w:p>
            <w:r>
              <w:t>0.0383</w:t>
            </w:r>
          </w:p>
        </w:tc>
        <w:tc>
          <w:tcPr>
            <w:tcW w:type="dxa" w:w="2880"/>
          </w:tcPr>
          <w:p>
            <w:r>
              <w:t>Event emission</w:t>
            </w:r>
          </w:p>
        </w:tc>
      </w:tr>
      <w:tr>
        <w:tc>
          <w:tcPr>
            <w:tcW w:type="dxa" w:w="2880"/>
          </w:tcPr>
          <w:p>
            <w:r>
              <w:t>has_multiple_events</w:t>
            </w:r>
          </w:p>
        </w:tc>
        <w:tc>
          <w:tcPr>
            <w:tcW w:type="dxa" w:w="2880"/>
          </w:tcPr>
          <w:p>
            <w:r>
              <w:t>0.0378</w:t>
            </w:r>
          </w:p>
        </w:tc>
        <w:tc>
          <w:tcPr>
            <w:tcW w:type="dxa" w:w="2880"/>
          </w:tcPr>
          <w:p>
            <w:r>
              <w:t>Multiple events emitted</w:t>
            </w:r>
          </w:p>
        </w:tc>
      </w:tr>
      <w:tr>
        <w:tc>
          <w:tcPr>
            <w:tcW w:type="dxa" w:w="2880"/>
          </w:tcPr>
          <w:p>
            <w:r>
              <w:t>has_msg_value</w:t>
            </w:r>
          </w:p>
        </w:tc>
        <w:tc>
          <w:tcPr>
            <w:tcW w:type="dxa" w:w="2880"/>
          </w:tcPr>
          <w:p>
            <w:r>
              <w:t>0.0330</w:t>
            </w:r>
          </w:p>
        </w:tc>
        <w:tc>
          <w:tcPr>
            <w:tcW w:type="dxa" w:w="2880"/>
          </w:tcPr>
          <w:p>
            <w:r>
              <w:t>msg.value usage</w:t>
            </w:r>
          </w:p>
        </w:tc>
      </w:tr>
      <w:tr>
        <w:tc>
          <w:tcPr>
            <w:tcW w:type="dxa" w:w="2880"/>
          </w:tcPr>
          <w:p>
            <w:r>
              <w:t>has_delegatecall</w:t>
            </w:r>
          </w:p>
        </w:tc>
        <w:tc>
          <w:tcPr>
            <w:tcW w:type="dxa" w:w="2880"/>
          </w:tcPr>
          <w:p>
            <w:r>
              <w:t>0.0322</w:t>
            </w:r>
          </w:p>
        </w:tc>
        <w:tc>
          <w:tcPr>
            <w:tcW w:type="dxa" w:w="2880"/>
          </w:tcPr>
          <w:p>
            <w:r>
              <w:t>Delegatecall usage</w:t>
            </w:r>
          </w:p>
        </w:tc>
      </w:tr>
    </w:tbl>
    <w:p>
      <w:pPr>
        <w:pStyle w:val="Heading2"/>
      </w:pPr>
      <w:r>
        <w:t>6.3 Dead Features Analysis</w:t>
      </w:r>
    </w:p>
    <w:p>
      <w:r>
        <w:t>5 features showed near-zero importance (&lt; 0.001) and should be removed in future iterations:</w:t>
      </w:r>
    </w:p>
    <w:p>
      <w:pPr>
        <w:pStyle w:val="ListBullet"/>
      </w:pPr>
      <w:r>
        <w:t>has_delegatecall_target (0.0000)</w:t>
      </w:r>
    </w:p>
    <w:p>
      <w:pPr>
        <w:pStyle w:val="ListBullet"/>
      </w:pPr>
      <w:r>
        <w:t>has_unchecked_block (0.0000)</w:t>
      </w:r>
    </w:p>
    <w:p>
      <w:pPr>
        <w:pStyle w:val="ListBullet"/>
      </w:pPr>
      <w:r>
        <w:t>has_static_call (0.0003)</w:t>
      </w:r>
    </w:p>
    <w:p>
      <w:pPr>
        <w:pStyle w:val="ListBullet"/>
      </w:pPr>
      <w:r>
        <w:t>comparison_count (0.0005)</w:t>
      </w:r>
    </w:p>
    <w:p>
      <w:pPr>
        <w:pStyle w:val="ListBullet"/>
      </w:pPr>
      <w:r>
        <w:t>updates_state (0.0003)</w:t>
      </w:r>
    </w:p>
    <w:p>
      <w:pPr>
        <w:pStyle w:val="Heading2"/>
      </w:pPr>
      <w:r>
        <w:t>6.4 Limitations</w:t>
      </w:r>
    </w:p>
    <w:p>
      <w:r>
        <w:rPr>
          <w:b/>
        </w:rPr>
        <w:t>Class Imbalance</w:t>
      </w:r>
      <w:r>
        <w:t>: 12.5x ratio between largest/smallest class may bias predictions</w:t>
      </w:r>
    </w:p>
    <w:p>
      <w:r>
        <w:rPr>
          <w:b/>
        </w:rPr>
        <w:t>Limited Coverage</w:t>
      </w:r>
      <w:r>
        <w:t>: Only 4 of 12+ vulnerability types have ML-trained detection</w:t>
      </w:r>
    </w:p>
    <w:p>
      <w:r>
        <w:rPr>
          <w:b/>
        </w:rPr>
        <w:t>Feature Simplicity</w:t>
      </w:r>
      <w:r>
        <w:t>: Binary features miss semantic patterns</w:t>
      </w:r>
    </w:p>
    <w:p>
      <w:r>
        <w:rPr>
          <w:b/>
        </w:rPr>
        <w:t>Dataset Size</w:t>
      </w:r>
      <w:r>
        <w:t>: 2,217 samples is small compared to deep learning requirements</w:t>
      </w:r>
    </w:p>
    <w:p>
      <w:r>
        <w:rPr>
          <w:b/>
        </w:rPr>
        <w:t>Regex-Based Extraction</w:t>
      </w:r>
      <w:r>
        <w:t>: Pattern matching may miss complex vulnerability patterns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t>SolidGuard successfully demonstrates that machine learning can achieve production-ready accuracy (92.65%) for smart contract vulnerability detection. The key contributions are:</w:t>
      </w:r>
    </w:p>
    <w:p>
      <w:pPr>
        <w:pStyle w:val="ListBullet"/>
      </w:pPr>
      <w:r>
        <w:t>Engineered 33 discriminative features for vulnerability detection</w:t>
      </w:r>
    </w:p>
    <w:p>
      <w:pPr>
        <w:pStyle w:val="ListBullet"/>
      </w:pPr>
      <w:r>
        <w:t>Achieved 92.65% CV accuracy with Random Forest classifier</w:t>
      </w:r>
    </w:p>
    <w:p>
      <w:pPr>
        <w:pStyle w:val="ListBullet"/>
      </w:pPr>
      <w:r>
        <w:t>Built production-ready Flask web application with REST API</w:t>
      </w:r>
    </w:p>
    <w:p>
      <w:pPr>
        <w:pStyle w:val="ListBullet"/>
      </w:pPr>
      <w:r>
        <w:t>Created comprehensive dataset of 2,217 labeled contracts</w:t>
      </w:r>
    </w:p>
    <w:p>
      <w:pPr>
        <w:pStyle w:val="ListBullet"/>
      </w:pPr>
      <w:r>
        <w:t>Demonstrated that feature engineering beats naive dataset expansion</w:t>
      </w:r>
    </w:p>
    <w:p>
      <w:r>
        <w:t>The system is currently production-ready for detecting 4 vulnerability types: Reentrancy, Integer Overflow/Underflow, Bad Randomness, and Dangerous Delegatecall. All four classes achieve F1-scores above 0.90, meeting the project objectives.</w:t>
      </w:r>
    </w:p>
    <w:p>
      <w:r>
        <w:t>The project validates the hypothesis that ML-based detection can outperform traditional rule-based tools while maintaining interpretability through feature importance analysis.</w:t>
      </w:r>
    </w:p>
    <w:p>
      <w:r>
        <w:br w:type="page"/>
      </w:r>
    </w:p>
    <w:p>
      <w:pPr>
        <w:pStyle w:val="Heading1"/>
      </w:pPr>
      <w:r>
        <w:t>8. Future Scope</w:t>
      </w:r>
    </w:p>
    <w:p>
      <w:pPr>
        <w:pStyle w:val="Heading2"/>
      </w:pPr>
      <w:r>
        <w:t>8.1 Short-term Improvements (1-2 weeks)</w:t>
      </w:r>
    </w:p>
    <w:p>
      <w:pPr>
        <w:pStyle w:val="ListBullet"/>
      </w:pPr>
      <w:r>
        <w:t>Remove 5 dead features to clean the model and improve inference speed</w:t>
      </w:r>
    </w:p>
    <w:p>
      <w:pPr>
        <w:pStyle w:val="ListBullet"/>
      </w:pPr>
      <w:r>
        <w:t>Apply SMOTE oversampling for Dangerous Delegatecall class (97 → 500 samples)</w:t>
      </w:r>
    </w:p>
    <w:p>
      <w:pPr>
        <w:pStyle w:val="ListBullet"/>
      </w:pPr>
      <w:r>
        <w:t>Replace Random Forest with XGBoost for better imbalance handling</w:t>
      </w:r>
    </w:p>
    <w:p>
      <w:pPr>
        <w:pStyle w:val="ListBullet"/>
      </w:pPr>
      <w:r>
        <w:t>Add count-based features instead of binary flags for richer signals</w:t>
      </w:r>
    </w:p>
    <w:p>
      <w:pPr>
        <w:pStyle w:val="Heading2"/>
      </w:pPr>
      <w:r>
        <w:t>8.2 Medium-term Improvements (1-2 months)</w:t>
      </w:r>
    </w:p>
    <w:p>
      <w:pPr>
        <w:pStyle w:val="ListBullet"/>
      </w:pPr>
      <w:r>
        <w:t>Integrate SmartBugs dataset to expand from 4 to 9 vulnerability classes</w:t>
      </w:r>
    </w:p>
    <w:p>
      <w:pPr>
        <w:pStyle w:val="ListBullet"/>
      </w:pPr>
      <w:r>
        <w:t>Implement AST-based feature extraction using py-solc-x compiler</w:t>
      </w:r>
    </w:p>
    <w:p>
      <w:pPr>
        <w:pStyle w:val="ListBullet"/>
      </w:pPr>
      <w:r>
        <w:t>Add control flow graph analysis for deeper semantic understanding</w:t>
      </w:r>
    </w:p>
    <w:p>
      <w:pPr>
        <w:pStyle w:val="ListBullet"/>
      </w:pPr>
      <w:r>
        <w:t>Implement hyperparameter tuning with GridSearchCV</w:t>
      </w:r>
    </w:p>
    <w:p>
      <w:pPr>
        <w:pStyle w:val="Heading2"/>
      </w:pPr>
      <w:r>
        <w:t>8.3 Long-term Vision (3-6 months)</w:t>
      </w:r>
    </w:p>
    <w:p>
      <w:pPr>
        <w:pStyle w:val="ListBullet"/>
      </w:pPr>
      <w:r>
        <w:t>Fine-tune CodeBERT for semantic code embeddings (expected 95-97% accuracy)</w:t>
      </w:r>
    </w:p>
    <w:p>
      <w:pPr>
        <w:pStyle w:val="ListBullet"/>
      </w:pPr>
      <w:r>
        <w:t>Implement Graph Neural Networks for control flow analysis</w:t>
      </w:r>
    </w:p>
    <w:p>
      <w:pPr>
        <w:pStyle w:val="ListBullet"/>
      </w:pPr>
      <w:r>
        <w:t>Build browser extension for real-time IDE integration</w:t>
      </w:r>
    </w:p>
    <w:p>
      <w:pPr>
        <w:pStyle w:val="ListBullet"/>
      </w:pPr>
      <w:r>
        <w:t>Create automated fix suggestion system using LLMs</w:t>
      </w:r>
    </w:p>
    <w:p>
      <w:pPr>
        <w:pStyle w:val="ListBullet"/>
      </w:pPr>
      <w:r>
        <w:t>Deploy as SaaS platform with continuous learning from user feedback</w:t>
      </w:r>
    </w:p>
    <w:p>
      <w:pPr>
        <w:pStyle w:val="Heading2"/>
      </w:pPr>
      <w:r>
        <w:t>8.4 Expected Accuracy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Current (Random Forest, 33 features)</w:t>
            </w:r>
          </w:p>
        </w:tc>
        <w:tc>
          <w:tcPr>
            <w:tcW w:type="dxa" w:w="4320"/>
          </w:tcPr>
          <w:p>
            <w:r>
              <w:t>92.65%</w:t>
            </w:r>
          </w:p>
        </w:tc>
      </w:tr>
      <w:tr>
        <w:tc>
          <w:tcPr>
            <w:tcW w:type="dxa" w:w="4320"/>
          </w:tcPr>
          <w:p>
            <w:r>
              <w:t>+ SMOTE + XGBoost</w:t>
            </w:r>
          </w:p>
        </w:tc>
        <w:tc>
          <w:tcPr>
            <w:tcW w:type="dxa" w:w="4320"/>
          </w:tcPr>
          <w:p>
            <w:r>
              <w:t>93-94%</w:t>
            </w:r>
          </w:p>
        </w:tc>
      </w:tr>
      <w:tr>
        <w:tc>
          <w:tcPr>
            <w:tcW w:type="dxa" w:w="4320"/>
          </w:tcPr>
          <w:p>
            <w:r>
              <w:t>+ SmartBugs dataset (9 classes)</w:t>
            </w:r>
          </w:p>
        </w:tc>
        <w:tc>
          <w:tcPr>
            <w:tcW w:type="dxa" w:w="4320"/>
          </w:tcPr>
          <w:p>
            <w:r>
              <w:t>94-95%</w:t>
            </w:r>
          </w:p>
        </w:tc>
      </w:tr>
      <w:tr>
        <w:tc>
          <w:tcPr>
            <w:tcW w:type="dxa" w:w="4320"/>
          </w:tcPr>
          <w:p>
            <w:r>
              <w:t>+ AST-based features</w:t>
            </w:r>
          </w:p>
        </w:tc>
        <w:tc>
          <w:tcPr>
            <w:tcW w:type="dxa" w:w="4320"/>
          </w:tcPr>
          <w:p>
            <w:r>
              <w:t>95-97%</w:t>
            </w:r>
          </w:p>
        </w:tc>
      </w:tr>
      <w:tr>
        <w:tc>
          <w:tcPr>
            <w:tcW w:type="dxa" w:w="4320"/>
          </w:tcPr>
          <w:p>
            <w:r>
              <w:t>+ CodeBERT fine-tuning</w:t>
            </w:r>
          </w:p>
        </w:tc>
        <w:tc>
          <w:tcPr>
            <w:tcW w:type="dxa" w:w="4320"/>
          </w:tcPr>
          <w:p>
            <w:r>
              <w:t>96-98%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9. References</w:t>
      </w:r>
    </w:p>
    <w:p>
      <w:pPr>
        <w:pStyle w:val="ListBullet"/>
      </w:pPr>
      <w:r>
        <w:t>[1] Durieux, T., et al. (2020). "Empirical Analysis of Smart Contract Vulnerabilities." IEEE International Conference on Software Analysis, Evolution and Reengineering.</w:t>
      </w:r>
    </w:p>
    <w:p>
      <w:pPr>
        <w:pStyle w:val="ListBullet"/>
      </w:pPr>
      <w:r>
        <w:t>[2] Atzei, N., Bartoletti, M., &amp; Cimoli, T. (2017). "A Survey of Attacks on Ethereum Smart Contracts." Principles of Security and Trust, 164-186.</w:t>
      </w:r>
    </w:p>
    <w:p>
      <w:pPr>
        <w:pStyle w:val="ListBullet"/>
      </w:pPr>
      <w:r>
        <w:t>[3] Breiman, L. (2001). "Random Forests." Machine Learning, 45(1), 5-32.</w:t>
      </w:r>
    </w:p>
    <w:p>
      <w:pPr>
        <w:pStyle w:val="ListBullet"/>
      </w:pPr>
      <w:r>
        <w:t>[4] Pedregosa, F., et al. (2011). "Scikit-learn: Machine Learning in Python." Journal of Machine Learning Research, 12, 2825-2830.</w:t>
      </w:r>
    </w:p>
    <w:p>
      <w:pPr>
        <w:pStyle w:val="ListBullet"/>
      </w:pPr>
      <w:r>
        <w:t>[5] SmartBugs Project. (2020). "SmartBugs Curated Dataset." https://github.com/smartbugs/smartbugs-curated</w:t>
      </w:r>
    </w:p>
    <w:p>
      <w:pPr>
        <w:pStyle w:val="ListBullet"/>
      </w:pPr>
      <w:r>
        <w:t>[6] SWC Registry. (2023). "Smart Contract Weakness Classification." https://swcregistry.io/</w:t>
      </w:r>
    </w:p>
    <w:p>
      <w:pPr>
        <w:pStyle w:val="ListBullet"/>
      </w:pPr>
      <w:r>
        <w:t>[7] Feng, J., et al. (2019). "Reentrancy Detection in Smart Contracts Using Machine Learning." arXiv preprint arXiv:1906.06186.</w:t>
      </w:r>
    </w:p>
    <w:p>
      <w:pPr>
        <w:pStyle w:val="ListBullet"/>
      </w:pPr>
      <w:r>
        <w:t>[8] Chawla, N. V., et al. (2002). "SMOTE: Synthetic Minority Over-sampling Technique." Journal of Artificial Intelligence Research, 16, 321-357.</w:t>
      </w:r>
    </w:p>
    <w:p>
      <w:pPr>
        <w:pStyle w:val="ListBullet"/>
      </w:pPr>
      <w:r>
        <w:t>[9] Buterin, V. (2014). "Ethereum White Paper: A Next Generation Smart Contract and Decentralized Application Platform."</w:t>
      </w:r>
    </w:p>
    <w:p>
      <w:pPr>
        <w:pStyle w:val="ListBullet"/>
      </w:pPr>
      <w:r>
        <w:t>[10] OpenZeppelin. (2023). "OpenZeppelin Contracts Security Library." https://docs.openzeppelin.com/contracts/</w:t>
      </w:r>
    </w:p>
    <w:p>
      <w:r>
        <w:br w:type="page"/>
      </w:r>
    </w:p>
    <w:p>
      <w:pPr>
        <w:pStyle w:val="Heading1"/>
      </w:pPr>
      <w:r>
        <w:t>10. Technical Framework</w:t>
      </w:r>
    </w:p>
    <w:p>
      <w:pPr>
        <w:pStyle w:val="Heading2"/>
      </w:pPr>
      <w:r>
        <w:t>10.1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Programming Language</w:t>
            </w:r>
          </w:p>
        </w:tc>
        <w:tc>
          <w:tcPr>
            <w:tcW w:type="dxa" w:w="4320"/>
          </w:tcPr>
          <w:p>
            <w:r>
              <w:t>Python 3.10</w:t>
            </w:r>
          </w:p>
        </w:tc>
      </w:tr>
      <w:tr>
        <w:tc>
          <w:tcPr>
            <w:tcW w:type="dxa" w:w="4320"/>
          </w:tcPr>
          <w:p>
            <w:r>
              <w:t>ML Library</w:t>
            </w:r>
          </w:p>
        </w:tc>
        <w:tc>
          <w:tcPr>
            <w:tcW w:type="dxa" w:w="4320"/>
          </w:tcPr>
          <w:p>
            <w:r>
              <w:t>scikit-learn 1.4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Flask 3.0</w:t>
            </w:r>
          </w:p>
        </w:tc>
      </w:tr>
      <w:tr>
        <w:tc>
          <w:tcPr>
            <w:tcW w:type="dxa" w:w="4320"/>
          </w:tcPr>
          <w:p>
            <w:r>
              <w:t>Model Serialization</w:t>
            </w:r>
          </w:p>
        </w:tc>
        <w:tc>
          <w:tcPr>
            <w:tcW w:type="dxa" w:w="4320"/>
          </w:tcPr>
          <w:p>
            <w:r>
              <w:t>joblib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Feature Extraction</w:t>
            </w:r>
          </w:p>
        </w:tc>
        <w:tc>
          <w:tcPr>
            <w:tcW w:type="dxa" w:w="4320"/>
          </w:tcPr>
          <w:p>
            <w:r>
              <w:t>Regular Expressions (regex)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pip, virtualenv</w:t>
            </w:r>
          </w:p>
        </w:tc>
      </w:tr>
    </w:tbl>
    <w:p>
      <w:pPr>
        <w:pStyle w:val="Heading2"/>
      </w:pPr>
      <w:r>
        <w:t>10.2 Model Details</w:t>
      </w:r>
    </w:p>
    <w:p>
      <w:r>
        <w:rPr>
          <w:b/>
        </w:rPr>
        <w:t>Algorithm</w:t>
      </w:r>
      <w:r>
        <w:t>: Random Forest Classifier</w:t>
      </w:r>
    </w:p>
    <w:p>
      <w:r>
        <w:rPr>
          <w:b/>
        </w:rPr>
        <w:t>n_estimators</w:t>
      </w:r>
      <w:r>
        <w:t>: 200 decision trees</w:t>
      </w:r>
    </w:p>
    <w:p>
      <w:r>
        <w:rPr>
          <w:b/>
        </w:rPr>
        <w:t>criterion</w:t>
      </w:r>
      <w:r>
        <w:t>: Gini impurity</w:t>
      </w:r>
    </w:p>
    <w:p>
      <w:r>
        <w:rPr>
          <w:b/>
        </w:rPr>
        <w:t>max_depth</w:t>
      </w:r>
      <w:r>
        <w:t>: None (fully grown trees)</w:t>
      </w:r>
    </w:p>
    <w:p>
      <w:r>
        <w:rPr>
          <w:b/>
        </w:rPr>
        <w:t>min_samples_split</w:t>
      </w:r>
      <w:r>
        <w:t>: 2</w:t>
      </w:r>
    </w:p>
    <w:p>
      <w:r>
        <w:rPr>
          <w:b/>
        </w:rPr>
        <w:t>min_samples_leaf</w:t>
      </w:r>
      <w:r>
        <w:t>: 1</w:t>
      </w:r>
    </w:p>
    <w:p>
      <w:r>
        <w:rPr>
          <w:b/>
        </w:rPr>
        <w:t>class_weight</w:t>
      </w:r>
      <w:r>
        <w:t>: balanced (handles imbalance)</w:t>
      </w:r>
    </w:p>
    <w:p>
      <w:r>
        <w:rPr>
          <w:b/>
        </w:rPr>
        <w:t>random_state</w:t>
      </w:r>
      <w:r>
        <w:t>: 42 (reproducibility)</w:t>
      </w:r>
    </w:p>
    <w:p>
      <w:r>
        <w:rPr>
          <w:b/>
        </w:rPr>
        <w:t>n_jobs</w:t>
      </w:r>
      <w:r>
        <w:t>: -1 (parallel processing)</w:t>
      </w:r>
    </w:p>
    <w:p>
      <w:pPr>
        <w:pStyle w:val="Heading2"/>
      </w:pPr>
      <w:r>
        <w:t>10.3 Evaluation Methods</w:t>
      </w:r>
    </w:p>
    <w:p>
      <w:r>
        <w:t>The model was evaluated using the following methods:</w:t>
      </w:r>
    </w:p>
    <w:p>
      <w:r>
        <w:rPr>
          <w:b/>
        </w:rPr>
        <w:t>5-Fold Stratified Cross-Validation</w:t>
      </w:r>
      <w:r>
        <w:t>: Ensures each fold maintains class distribution. Primary metric for reporting accuracy.</w:t>
      </w:r>
    </w:p>
    <w:p>
      <w:r>
        <w:rPr>
          <w:b/>
        </w:rPr>
        <w:t>Train/Test Evaluation</w:t>
      </w:r>
      <w:r>
        <w:t>: Full dataset evaluation to check for overfitting (train vs CV gap).</w:t>
      </w:r>
    </w:p>
    <w:p>
      <w:r>
        <w:rPr>
          <w:b/>
        </w:rPr>
        <w:t>Classification Report</w:t>
      </w:r>
      <w:r>
        <w:t>: Precision, Recall, F1-Score for each vulnerability class.</w:t>
      </w:r>
    </w:p>
    <w:p>
      <w:r>
        <w:rPr>
          <w:b/>
        </w:rPr>
        <w:t>Feature Importance Analysis</w:t>
      </w:r>
      <w:r>
        <w:t>: Gini importance ranking to identify discriminative features.</w:t>
      </w:r>
    </w:p>
    <w:p>
      <w:r>
        <w:rPr>
          <w:b/>
        </w:rPr>
        <w:t>Confusion Matrix Analysis</w:t>
      </w:r>
      <w:r>
        <w:t>: Per-class error analysis to identify confusion patterns.</w:t>
      </w:r>
    </w:p>
    <w:p>
      <w:pPr>
        <w:pStyle w:val="Heading2"/>
      </w:pPr>
      <w:r>
        <w:t>10.4 Accuracy Measurement</w:t>
      </w:r>
    </w:p>
    <w:p>
      <w:r>
        <w:t>Accuracy was measured using 5-Fold Stratified Cross-Validation:</w:t>
        <w:br/>
        <w:br/>
        <w:t>1. Dataset split into 5 stratified folds (maintains class ratios)</w:t>
        <w:br/>
        <w:t>2. Model trained on 4 folds, tested on 1 fold (repeated 5 times)</w:t>
        <w:br/>
        <w:t>3. Accuracy scores: [0.9097, 0.9234, 0.9312, 0.9391, 0.9294]</w:t>
        <w:br/>
        <w:t>4. Mean Accuracy: 92.65%</w:t>
        <w:br/>
        <w:t>5. Standard Deviation: ±1.07%</w:t>
        <w:br/>
        <w:t>6. 95% Confidence Interval: [90.97%, 93.91%]</w:t>
        <w:br/>
        <w:br/>
        <w:t>This method provides a robust estimate of real-world performance by testing on unseen data across multiple splits.</w:t>
      </w:r>
    </w:p>
    <w:p>
      <w:pPr>
        <w:pStyle w:val="Heading2"/>
      </w:pPr>
      <w:r>
        <w:t>10.5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Web interface (HTML)</w:t>
            </w:r>
          </w:p>
        </w:tc>
      </w:tr>
      <w:tr>
        <w:tc>
          <w:tcPr>
            <w:tcW w:type="dxa" w:w="2880"/>
          </w:tcPr>
          <w:p>
            <w:r>
              <w:t>/api/analyze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Upload .sol file, returns JSON analysis</w:t>
            </w:r>
          </w:p>
        </w:tc>
      </w:tr>
      <w:tr>
        <w:tc>
          <w:tcPr>
            <w:tcW w:type="dxa" w:w="2880"/>
          </w:tcPr>
          <w:p>
            <w:r>
              <w:t>/api/info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Returns model metadata and supported classes</w:t>
            </w:r>
          </w:p>
        </w:tc>
      </w:tr>
    </w:tbl>
    <w:p>
      <w:pPr>
        <w:pStyle w:val="Heading2"/>
      </w:pPr>
      <w:r>
        <w:t>10.6 File Structure</w:t>
      </w:r>
    </w:p>
    <w:p>
      <w:pPr/>
      <w:r>
        <w:br/>
        <w:t>solidguard/</w:t>
        <w:br/>
        <w:t>├── app.py                      # Flask web application</w:t>
        <w:br/>
        <w:t>├── feature_extractor.py        # 33-feature extraction engine</w:t>
        <w:br/>
        <w:t>├── train_model.py              # Model training script</w:t>
        <w:br/>
        <w:t>├── check_accuracy.py           # Accuracy evaluation script</w:t>
        <w:br/>
        <w:t>├── models/</w:t>
        <w:br/>
        <w:t>│   └── model.pkl               # Trained Random Forest model</w:t>
        <w:br/>
        <w:t>├── data/</w:t>
        <w:br/>
        <w:t>│   ├── features.csv            # Extracted features (2,217 samples)</w:t>
        <w:br/>
        <w:t>│   └── 4label.csv              # Original labeled dataset</w:t>
        <w:br/>
        <w:t>├── smart-contracts-set/        # Training contract datasets</w:t>
        <w:br/>
        <w:t>│   ├── reentrancy/</w:t>
        <w:br/>
        <w:t>│   ├── integer_overflow/</w:t>
        <w:br/>
        <w:t>│   ├── bad_randomness/</w:t>
        <w:br/>
        <w:t>│   └── delegatecall/</w:t>
        <w:br/>
        <w:t>├── static/                     # CSS, JS files</w:t>
        <w:br/>
        <w:t>└── templates/</w:t>
        <w:br/>
        <w:t xml:space="preserve">    └── index.html              # Web interface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